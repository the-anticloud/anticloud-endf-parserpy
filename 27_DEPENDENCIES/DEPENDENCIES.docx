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ENDF_PARSERPY</w:t>
      </w:r>
    </w:p>
    <w:p/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