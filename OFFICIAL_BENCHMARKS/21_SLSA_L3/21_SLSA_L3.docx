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2026-10-02T10:07:30.043929Z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85b7ae624daecc38356b2d2fb9753672c8adcfa29549a8fa8cd6926ada5b730d |</w:t>
      </w:r>
    </w:p>
    <w:p>
      <w:r>
        <w:t>| Timestamp UTC | 2026-10-02T10:07:30.043929Z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