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2026-10-02T10:07:25.652585Z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60574dc04b3495b0cbdfcc25637e5ce0b96b3a2769e9802f36fc9f9b3362ea64 |</w:t>
      </w:r>
    </w:p>
    <w:p>
      <w:r>
        <w:t>| Timestamp UTC | 2026-10-02T10:07:25.652585Z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