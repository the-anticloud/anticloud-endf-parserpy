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2026-10-02T10:07:28.727170Z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5c28c260ec26fcba2c2398786740a92f19315657e69229bb5ffeee053e8d7a4b |</w:t>
      </w:r>
    </w:p>
    <w:p>
      <w:r>
        <w:t>| Timestamp UTC | 2026-10-02T10:07:28.727170Z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