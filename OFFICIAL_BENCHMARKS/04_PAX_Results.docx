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ENDF_PARSERPY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