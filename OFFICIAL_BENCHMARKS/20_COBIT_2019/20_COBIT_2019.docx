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2026-10-02T10:07:29.893006Z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f99ee3f99714928af92f9c82ab01acc8e64cf659d7037a47ac0aa6a9cac46c7e |</w:t>
      </w:r>
    </w:p>
    <w:p>
      <w:r>
        <w:t>| Timestamp UTC | 2026-10-02T10:07:29.893006Z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