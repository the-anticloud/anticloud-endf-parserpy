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2026-10-02T10:07:29.295142Z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15fd893ccbaeedc20b4bdb64bd2cf25f561a3062ca429de62a1fe2d56e9799ed |</w:t>
      </w:r>
    </w:p>
    <w:p>
      <w:r>
        <w:t>| Timestamp UTC | 2026-10-02T10:07:29.295142Z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