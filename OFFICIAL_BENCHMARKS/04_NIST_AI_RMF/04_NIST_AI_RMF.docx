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2026-10-02T10:07:26.123850Z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d8809d0492040bc0132baf551c1e9bca4fd637fab417db8e78209b7e22038735 |</w:t>
      </w:r>
    </w:p>
    <w:p>
      <w:r>
        <w:t>| Timestamp UTC | 2026-10-02T10:07:26.123850Z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