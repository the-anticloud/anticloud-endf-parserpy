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2026-10-02T10:07:28.519777Z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2f6e98630c2e8fbd8c26c891c6104c354632df8094bbe974a4561a8341feb51c |</w:t>
      </w:r>
    </w:p>
    <w:p>
      <w:r>
        <w:t>| Timestamp UTC | 2026-10-02T10:07:28.519777Z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