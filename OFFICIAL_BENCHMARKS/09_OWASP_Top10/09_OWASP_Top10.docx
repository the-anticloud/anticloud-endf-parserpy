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2026-10-02T10:07:27.073892Z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f3e3d5f3b330c83b8f793a10c52b1326ab2f739ce70d3cd61e06b701147d29d5 |</w:t>
      </w:r>
    </w:p>
    <w:p>
      <w:r>
        <w:t>| Timestamp UTC | 2026-10-02T10:07:27.073892Z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