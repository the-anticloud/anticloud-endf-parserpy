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2026-10-02T10:07:27.842154Z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ffcedf0384baed807c743d1219e91e6ced4ba0f58c932e4421df7cbbd604e7fe |</w:t>
      </w:r>
    </w:p>
    <w:p>
      <w:r>
        <w:t>| Timestamp UTC | 2026-10-02T10:07:27.842154Z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