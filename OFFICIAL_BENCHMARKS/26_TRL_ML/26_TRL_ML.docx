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2026-10-02T10:07:31.443765Z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09618dff0a387ceffc114de5e3eed1f2d82acc169c5573fc2710e211955e2822 |</w:t>
      </w:r>
    </w:p>
    <w:p>
      <w:r>
        <w:t>| Timestamp UTC | 2026-10-02T10:07:31.443765Z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