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2026-10-02T10:07:26.391740Z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ec162ba8fc3f1070df111c7c545bb288e702a3bafa68eea1a10d7de2f827df6c |</w:t>
      </w:r>
    </w:p>
    <w:p>
      <w:r>
        <w:t>| Timestamp UTC | 2026-10-02T10:07:26.391740Z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