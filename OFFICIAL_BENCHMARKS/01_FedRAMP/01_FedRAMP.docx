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2026-10-02T10:07:25.129330Z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7bc7bfc1cdfe21171d53120b5848c380bc81acdea62c9960b9322aa682cc6e98 |</w:t>
      </w:r>
    </w:p>
    <w:p>
      <w:r>
        <w:t>| Timestamp UTC | 2026-10-02T10:07:25.129330Z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