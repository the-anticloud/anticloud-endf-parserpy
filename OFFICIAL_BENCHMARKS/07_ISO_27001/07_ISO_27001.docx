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2026-10-02T10:07:26.722582Z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169522833d8cd0f35435793348f65c6d661775de8337acd6180767e13694d4ec |</w:t>
      </w:r>
    </w:p>
    <w:p>
      <w:r>
        <w:t>| Timestamp UTC | 2026-10-02T10:07:26.722582Z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