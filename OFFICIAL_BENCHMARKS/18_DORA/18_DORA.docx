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2026-10-02T10:07:29.487029Z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db1c6c248805a37cddaf2eaf8e41c7d4beb0900a074cc00e75260daf734357fb |</w:t>
      </w:r>
    </w:p>
    <w:p>
      <w:r>
        <w:t>| Timestamp UTC | 2026-10-02T10:07:29.487029Z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