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2026-10-02T10:07:28.033048Z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cfa2ae6c4092083f61b32a9ae267f409ee366a607ad19ead604d4908fd6e3440 |</w:t>
      </w:r>
    </w:p>
    <w:p>
      <w:r>
        <w:t>| Timestamp UTC | 2026-10-02T10:07:28.033048Z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