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2026-10-02T10:07:26.959955Z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05d15b9418a562eccedb0a60b1a15ef23bd2a0d084fb2133cad8afb8f7b1866f |</w:t>
      </w:r>
    </w:p>
    <w:p>
      <w:r>
        <w:t>| Timestamp UTC | 2026-10-02T10:07:26.959955Z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