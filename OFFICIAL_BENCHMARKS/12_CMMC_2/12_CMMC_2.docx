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2026-10-02T10:07:27.642266Z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8ef78dbb6f908ae44b1b65a7c21b80ee06af4596656a6762c00fef1396003667 |</w:t>
      </w:r>
    </w:p>
    <w:p>
      <w:r>
        <w:t>| Timestamp UTC | 2026-10-02T10:07:27.642266Z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