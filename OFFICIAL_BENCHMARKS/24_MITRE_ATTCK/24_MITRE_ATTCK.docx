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2026-10-02T10:07:30.616120Z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f02fb6bd80f953cf48d801681b7bd27f8a09ef9376681ee93fe3290ab9a335e0 |</w:t>
      </w:r>
    </w:p>
    <w:p>
      <w:r>
        <w:t>| Timestamp UTC | 2026-10-02T10:07:30.616120Z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