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2026-10-02T10:07:29.646720Z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421ea8001e75d2263aa6d63b2ae946782e583e164161db78b76554744f0cf902 |</w:t>
      </w:r>
    </w:p>
    <w:p>
      <w:r>
        <w:t>| Timestamp UTC | 2026-10-02T10:07:29.646720Z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