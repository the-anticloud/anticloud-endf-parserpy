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2026-10-02T10:07:27.462365Z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99024c19da04384053d8755c53a81a70421d793851563ccd6d019e77111f59bc |</w:t>
      </w:r>
    </w:p>
    <w:p>
      <w:r>
        <w:t>| Timestamp UTC | 2026-10-02T10:07:27.462365Z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