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2026-10-02T10:07:26.540679Z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36b0e246c207d1307c7405bd4c626bffe08bb26eba0b743fbffa897647e2bc82 |</w:t>
      </w:r>
    </w:p>
    <w:p>
      <w:r>
        <w:t>| Timestamp UTC | 2026-10-02T10:07:26.540679Z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