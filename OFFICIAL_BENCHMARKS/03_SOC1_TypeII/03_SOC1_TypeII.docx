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2026-10-02T10:07:25.916950Z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e26ae9de983651f1b0c7fc0bcff2d26f3c21761cb91e9be1b3ab5513c98fe482 |</w:t>
      </w:r>
    </w:p>
    <w:p>
      <w:r>
        <w:t>| Timestamp UTC | 2026-10-02T10:07:25.916950Z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