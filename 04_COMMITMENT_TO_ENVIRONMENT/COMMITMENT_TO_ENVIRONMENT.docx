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ENDF_PARSERPY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ENDF_PARSERPY | Category: NUCLEAR</w:t>
      </w:r>
    </w:p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ENDF_PARSERPY.</w:t>
      </w:r>
    </w:p>
    <w:p/>
    <w:p>
      <w:r>
        <w:rPr>
          <w:sz w:val="22"/>
        </w:rPr>
        <w:t>ENDF nuclear data file parser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ENDF_PARSERPY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